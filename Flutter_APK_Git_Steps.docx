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Steps to Create APK from a Flutter Project and Commit to Git</w:t>
      </w:r>
    </w:p>
    <w:p>
      <w:pPr>
        <w:pStyle w:val="Heading1"/>
      </w:pPr>
      <w:r>
        <w:t>1. Open the Flutter Project</w:t>
      </w:r>
    </w:p>
    <w:p>
      <w:r>
        <w:t>Open the Flutter project in VS Code or Android Studio and open the terminal.</w:t>
      </w:r>
    </w:p>
    <w:p>
      <w:r>
        <w:rPr>
          <w:rFonts w:ascii="Consolas" w:hAnsi="Consolas"/>
          <w:sz w:val="20"/>
        </w:rPr>
        <w:t>cd your_flutter_project</w:t>
      </w:r>
    </w:p>
    <w:p>
      <w:pPr>
        <w:pStyle w:val="Heading1"/>
      </w:pPr>
      <w:r>
        <w:t>2. Get Flutter Dependencies</w:t>
      </w:r>
    </w:p>
    <w:p>
      <w:r>
        <w:t>Run the following command to download and update the project dependencies:</w:t>
      </w:r>
    </w:p>
    <w:p>
      <w:r>
        <w:rPr>
          <w:rFonts w:ascii="Consolas" w:hAnsi="Consolas"/>
          <w:sz w:val="20"/>
        </w:rPr>
        <w:t>flutter pub get</w:t>
      </w:r>
    </w:p>
    <w:p>
      <w:pPr>
        <w:pStyle w:val="Heading1"/>
      </w:pPr>
      <w:r>
        <w:t>3. Check the Flutter Environment</w:t>
      </w:r>
    </w:p>
    <w:p>
      <w:r>
        <w:rPr>
          <w:rFonts w:ascii="Consolas" w:hAnsi="Consolas"/>
          <w:sz w:val="20"/>
        </w:rPr>
        <w:t>flutter doctor</w:t>
      </w:r>
    </w:p>
    <w:p>
      <w:r>
        <w:t>Resolve any important errors reported by Flutter Doctor before building the APK.</w:t>
      </w:r>
    </w:p>
    <w:p>
      <w:pPr>
        <w:pStyle w:val="Heading1"/>
      </w:pPr>
      <w:r>
        <w:t>4. Test the Flutter Application</w:t>
      </w:r>
    </w:p>
    <w:p>
      <w:r>
        <w:rPr>
          <w:rFonts w:ascii="Consolas" w:hAnsi="Consolas"/>
          <w:sz w:val="20"/>
        </w:rPr>
        <w:t>flutter run</w:t>
      </w:r>
    </w:p>
    <w:p>
      <w:r>
        <w:t>Make sure the application runs correctly on an emulator or connected Android device.</w:t>
      </w:r>
    </w:p>
    <w:p>
      <w:pPr>
        <w:pStyle w:val="Heading1"/>
      </w:pPr>
      <w:r>
        <w:t>5. Build the Release APK</w:t>
      </w:r>
    </w:p>
    <w:p>
      <w:r>
        <w:t>Generate the release APK using:</w:t>
      </w:r>
    </w:p>
    <w:p>
      <w:r>
        <w:rPr>
          <w:rFonts w:ascii="Consolas" w:hAnsi="Consolas"/>
          <w:sz w:val="20"/>
        </w:rPr>
        <w:t>flutter build apk --release</w:t>
      </w:r>
    </w:p>
    <w:p>
      <w:r>
        <w:t>The generated APK is normally located at:</w:t>
      </w:r>
    </w:p>
    <w:p>
      <w:r>
        <w:rPr>
          <w:rFonts w:ascii="Consolas" w:hAnsi="Consolas"/>
          <w:sz w:val="20"/>
        </w:rPr>
        <w:t>build/app/outputs/flutter-apk/app-release.apk</w:t>
      </w:r>
    </w:p>
    <w:p>
      <w:pPr>
        <w:pStyle w:val="Heading1"/>
      </w:pPr>
      <w:r>
        <w:t>6. Test the APK</w:t>
      </w:r>
    </w:p>
    <w:p>
      <w:r>
        <w:t>You can copy the APK to an Android phone and install it, or use ADB:</w:t>
      </w:r>
    </w:p>
    <w:p>
      <w:r>
        <w:rPr>
          <w:rFonts w:ascii="Consolas" w:hAnsi="Consolas"/>
          <w:sz w:val="20"/>
        </w:rPr>
        <w:t>adb install build/app/outputs/flutter-apk/app-release.apk</w:t>
      </w:r>
    </w:p>
    <w:p>
      <w:pPr>
        <w:pStyle w:val="Heading1"/>
      </w:pPr>
      <w:r>
        <w:t>7. Check Git Status</w:t>
      </w:r>
    </w:p>
    <w:p>
      <w:r>
        <w:rPr>
          <w:rFonts w:ascii="Consolas" w:hAnsi="Consolas"/>
          <w:sz w:val="20"/>
        </w:rPr>
        <w:t>git status</w:t>
      </w:r>
    </w:p>
    <w:p>
      <w:pPr>
        <w:pStyle w:val="Heading1"/>
      </w:pPr>
      <w:r>
        <w:t>8. Add the APK to Git</w:t>
      </w:r>
    </w:p>
    <w:p>
      <w:r>
        <w:t>Flutter normally ignores the build folder. If the requirement is to commit the APK itself, force-add only the release APK:</w:t>
      </w:r>
    </w:p>
    <w:p>
      <w:r>
        <w:rPr>
          <w:rFonts w:ascii="Consolas" w:hAnsi="Consolas"/>
          <w:sz w:val="20"/>
        </w:rPr>
        <w:t>git add -f build/app/outputs/flutter-apk/app-release.apk</w:t>
      </w:r>
    </w:p>
    <w:p>
      <w:pPr>
        <w:pStyle w:val="Heading1"/>
      </w:pPr>
      <w:r>
        <w:t>9. Commit the APK</w:t>
      </w:r>
    </w:p>
    <w:p>
      <w:r>
        <w:rPr>
          <w:rFonts w:ascii="Consolas" w:hAnsi="Consolas"/>
          <w:sz w:val="20"/>
        </w:rPr>
        <w:t>git commit -m "Add release APK"</w:t>
      </w:r>
    </w:p>
    <w:p>
      <w:pPr>
        <w:pStyle w:val="Heading1"/>
      </w:pPr>
      <w:r>
        <w:t>10. Push the Commit to GitHub</w:t>
      </w:r>
    </w:p>
    <w:p>
      <w:r>
        <w:t>For a repository using the main branch:</w:t>
      </w:r>
    </w:p>
    <w:p>
      <w:r>
        <w:rPr>
          <w:rFonts w:ascii="Consolas" w:hAnsi="Consolas"/>
          <w:sz w:val="20"/>
        </w:rPr>
        <w:t>git push origin main</w:t>
      </w:r>
    </w:p>
    <w:p>
      <w:r>
        <w:t>If your repository uses master instead:</w:t>
      </w:r>
    </w:p>
    <w:p>
      <w:r>
        <w:rPr>
          <w:rFonts w:ascii="Consolas" w:hAnsi="Consolas"/>
          <w:sz w:val="20"/>
        </w:rPr>
        <w:t>git push origin master</w:t>
      </w:r>
    </w:p>
    <w:p>
      <w:pPr>
        <w:pStyle w:val="Heading1"/>
      </w:pPr>
      <w:r>
        <w:t>Complete Command Sequence</w:t>
      </w:r>
    </w:p>
    <w:p>
      <w:r>
        <w:rPr>
          <w:rFonts w:ascii="Consolas" w:hAnsi="Consolas"/>
          <w:sz w:val="20"/>
        </w:rPr>
        <w:t>cd your_flutter_project</w:t>
        <w:br/>
        <w:t>flutter pub get</w:t>
        <w:br/>
        <w:t>flutter doctor</w:t>
        <w:br/>
        <w:t>flutter run</w:t>
        <w:br/>
        <w:t>flutter build apk --release</w:t>
        <w:br/>
        <w:t>git status</w:t>
        <w:br/>
        <w:t>git add -f build/app/outputs/flutter-apk/app-release.apk</w:t>
        <w:br/>
        <w:t>git commit -m "Add release APK"</w:t>
        <w:br/>
        <w:t>git push origin main</w:t>
      </w:r>
    </w:p>
    <w:p>
      <w:pPr>
        <w:pStyle w:val="Heading1"/>
      </w:pPr>
      <w:r>
        <w:t>Important Git Note</w:t>
      </w:r>
    </w:p>
    <w:p>
      <w:r>
        <w:t>Normally, the build/ folder should not be committed because Flutter can regenerate it. If your college or project requirement specifically asks you to upload the APK to GitHub, force-add only the APK as shown above.</w:t>
      </w:r>
    </w:p>
    <w:p>
      <w:pPr>
        <w:pStyle w:val="Heading1"/>
      </w:pPr>
      <w:r>
        <w:t>Security Note</w:t>
      </w:r>
    </w:p>
    <w:p>
      <w:r>
        <w:t>Do not commit API keys, passwords, Firebase credentials, signing passwords, keystores, or other sensitive information to a public Git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